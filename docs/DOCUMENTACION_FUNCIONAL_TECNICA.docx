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Centinell - Documentacion Funcional y Tecnica</w:t>
      </w:r>
    </w:p>
    <w:p>
      <w:r>
        <w:t>Fecha de generacion: 2026-05-18 18:50:13</w:t>
      </w:r>
    </w:p>
    <w:p>
      <w:r>
        <w:t>Workspace: C:\Users\isgar\Centinell</w:t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</w:r>
      <w:r>
        <w:fldChar w:fldCharType="separate"/>
        <w:t>Indice automatico. En Word: clic derecho -&gt; Actualizar campo.</w:t>
      </w:r>
      <w:r>
        <w:fldChar w:fldCharType="end"/>
      </w:r>
    </w:p>
    <w:p>
      <w:r>
        <w:br w:type="page"/>
      </w:r>
    </w:p>
    <w:p>
      <w:pPr>
        <w:pStyle w:val="Heading1"/>
      </w:pPr>
      <w:r>
        <w:t>1. Documento Funcional</w:t>
      </w:r>
    </w:p>
    <w:p>
      <w:r>
        <w:t>Este apartado describe el comportamiento funcional del backend Centinell, los casos de uso principales y el estado validado en desarrollo.</w:t>
      </w:r>
    </w:p>
    <w:p>
      <w:pPr>
        <w:pStyle w:val="Heading2"/>
      </w:pPr>
      <w:r>
        <w:t>1.1 Objetivo</w:t>
      </w:r>
    </w:p>
    <w:p>
      <w:r>
        <w:t>Proveer una API para definir configuraciones de extraccion y ejecutar extracciones estructuradas de datos desde texto de documentos usando LLM.</w:t>
      </w:r>
    </w:p>
    <w:p>
      <w:pPr>
        <w:pStyle w:val="Heading2"/>
      </w:pPr>
      <w:r>
        <w:t>1.2 Casos de uso cubiertos</w:t>
      </w:r>
    </w:p>
    <w:p>
      <w:r>
        <w:t>- Crear configuraciones de extraccion (POST /prompt-configs/).</w:t>
      </w:r>
    </w:p>
    <w:p>
      <w:r>
        <w:t>- Listar configuraciones existentes (GET /prompt-configs/).</w:t>
      </w:r>
    </w:p>
    <w:p>
      <w:r>
        <w:t>- Ejecutar extraccion real con config persistida (POST /extract/).</w:t>
      </w:r>
    </w:p>
    <w:p>
      <w:r>
        <w:t>- Probar extraccion con variables ad hoc (POST /extract-test/).</w:t>
      </w:r>
    </w:p>
    <w:p>
      <w:r>
        <w:t>- Ver prompt final de referencia (GET /test-template/).</w:t>
      </w:r>
    </w:p>
    <w:p>
      <w:pPr>
        <w:pStyle w:val="Heading2"/>
      </w:pPr>
      <w:r>
        <w:t>1.3 Estado validado</w:t>
      </w:r>
    </w:p>
    <w:p>
      <w:r>
        <w:t>- GET /prompt-configs/ -&gt; 200 OK</w:t>
      </w:r>
    </w:p>
    <w:p>
      <w:r>
        <w:t>- POST /prompt-configs/ -&gt; 201 Created</w:t>
      </w:r>
    </w:p>
    <w:p>
      <w:r>
        <w:t>- Conexion a Supabase estable mediante Session Pooler en entorno actual</w:t>
      </w:r>
    </w:p>
    <w:p>
      <w:r>
        <w:br w:type="page"/>
      </w:r>
    </w:p>
    <w:p>
      <w:pPr>
        <w:pStyle w:val="Heading1"/>
      </w:pPr>
      <w:r>
        <w:t>2. Documento Tecnico</w:t>
      </w:r>
    </w:p>
    <w:p>
      <w:r>
        <w:t>Este apartado incluye arquitectura, configuracion y el codigo fuente completo del estado actual del proyecto.</w:t>
      </w:r>
    </w:p>
    <w:p>
      <w:pPr>
        <w:pStyle w:val="Heading2"/>
      </w:pPr>
      <w:r>
        <w:t>2.1 Stack tecnico</w:t>
      </w:r>
    </w:p>
    <w:p>
      <w:r>
        <w:t>- FastAPI</w:t>
      </w:r>
    </w:p>
    <w:p>
      <w:r>
        <w:t>- SQLAlchemy async + asyncpg</w:t>
      </w:r>
    </w:p>
    <w:p>
      <w:r>
        <w:t>- Pydantic v2</w:t>
      </w:r>
    </w:p>
    <w:p>
      <w:r>
        <w:t>- httpx async</w:t>
      </w:r>
    </w:p>
    <w:p>
      <w:r>
        <w:t>- OpenAI Chat Completions</w:t>
      </w:r>
    </w:p>
    <w:p>
      <w:pPr>
        <w:pStyle w:val="Heading2"/>
      </w:pPr>
      <w:r>
        <w:t>2.2 Flujo tecnico resumido</w:t>
      </w:r>
    </w:p>
    <w:p>
      <w:r>
        <w:t>1) Carga de entorno en app/config.py con load_dotenv(override=True).</w:t>
      </w:r>
    </w:p>
    <w:p>
      <w:r>
        <w:t>2) Creacion de engine async y sesiones en app/db/connection.py.</w:t>
      </w:r>
    </w:p>
    <w:p>
      <w:r>
        <w:t>3) Routers FastAPI registrados en app/main.py.</w:t>
      </w:r>
    </w:p>
    <w:p>
      <w:r>
        <w:t>4) Extraccion via servicios de template, LLM y validador.</w:t>
      </w:r>
    </w:p>
    <w:p>
      <w:pPr>
        <w:pStyle w:val="Heading2"/>
      </w:pPr>
      <w:r>
        <w:t>2.3 Codigo y configuracion completa</w:t>
      </w:r>
    </w:p>
    <w:p>
      <w:r>
        <w:t>Se incluyen a continuacion todos los archivos de codigo y configuracion detectados en el proyecto al momento de generar este documento.</w:t>
      </w:r>
    </w:p>
    <w:p>
      <w:pPr>
        <w:pStyle w:val="Heading3"/>
      </w:pPr>
      <w:r>
        <w:t>Archivo: app/config.py</w:t>
      </w:r>
    </w:p>
    <w:p>
      <w:r>
        <w:t>Tamano: 283 bytes | Ultima modificacion: 2026-05-18T18:11:12</w:t>
      </w:r>
    </w:p>
    <w:p>
      <w:r>
        <w:t>Contenido:</w:t>
      </w:r>
    </w:p>
    <w:p>
      <w:r>
        <w:rPr>
          <w:rFonts w:ascii="Consolas" w:hAnsi="Consolas"/>
        </w:rPr>
        <w:t># app/config.py</w:t>
        <w:br/>
        <w:t>import os</w:t>
        <w:br/>
        <w:br/>
        <w:t>from dotenv import load_dotenv</w:t>
        <w:br/>
        <w:br/>
        <w:t>load_dotenv(override=True)</w:t>
        <w:br/>
        <w:br/>
        <w:t>DATABASE_URL = os.getenv("DATABASE_URL")</w:t>
        <w:br/>
        <w:t>if not DATABASE_URL:</w:t>
        <w:br/>
        <w:t xml:space="preserve">    raise RuntimeError("DATABASE_URL no está definido en el archivo .env")</w:t>
        <w:br/>
        <w:br/>
        <w:t>OPENAI_API_KEY = os.getenv("OPENAI_API_KEY")</w:t>
        <w:br/>
      </w:r>
    </w:p>
    <w:p>
      <w:pPr>
        <w:pStyle w:val="Heading3"/>
      </w:pPr>
      <w:r>
        <w:t>Archivo: app/db/connection.py</w:t>
      </w:r>
    </w:p>
    <w:p>
      <w:r>
        <w:t>Tamano: 1108 bytes | Ultima modificacion: 2026-05-18T18:11:12</w:t>
      </w:r>
    </w:p>
    <w:p>
      <w:r>
        <w:t>Contenido:</w:t>
      </w:r>
    </w:p>
    <w:p>
      <w:r>
        <w:rPr>
          <w:rFonts w:ascii="Consolas" w:hAnsi="Consolas"/>
        </w:rPr>
        <w:t># app/db/connection.py</w:t>
        <w:br/>
        <w:t>from sqlalchemy.ext.asyncio import create_async_engine, AsyncSession, async_sessionmaker</w:t>
        <w:br/>
        <w:t>from sqlalchemy.orm import DeclarativeBase</w:t>
        <w:br/>
        <w:t>from typing import AsyncGenerator</w:t>
        <w:br/>
        <w:t>import logging</w:t>
        <w:br/>
        <w:br/>
        <w:t>from app.config import DATABASE_URL</w:t>
        <w:br/>
        <w:br/>
        <w:t>logger = logging.getLogger(__name__)</w:t>
        <w:br/>
        <w:br/>
        <w:t># Engine asíncrono para PostgreSQL (Supabase)</w:t>
        <w:br/>
        <w:t>engine = create_async_engine(</w:t>
        <w:br/>
        <w:t xml:space="preserve">    DATABASE_URL,</w:t>
        <w:br/>
        <w:t xml:space="preserve">    echo=False,</w:t>
        <w:br/>
        <w:t xml:space="preserve">    pool_size=5,</w:t>
        <w:br/>
        <w:t xml:space="preserve">    max_overflow=10,</w:t>
        <w:br/>
        <w:t xml:space="preserve">    pool_timeout=30,</w:t>
        <w:br/>
        <w:t xml:space="preserve">    pool_recycle=1800,</w:t>
        <w:br/>
        <w:t>)</w:t>
        <w:br/>
        <w:br/>
        <w:t># Base de la que heredarán todos los modelos</w:t>
        <w:br/>
        <w:t>class Base(DeclarativeBase):</w:t>
        <w:br/>
        <w:t xml:space="preserve">    pass</w:t>
        <w:br/>
        <w:br/>
        <w:t># Factoría de sesiones asíncronas</w:t>
        <w:br/>
        <w:t>AsyncSessionLocal = async_sessionmaker(</w:t>
        <w:br/>
        <w:t xml:space="preserve">    engine,</w:t>
        <w:br/>
        <w:t xml:space="preserve">    class_=AsyncSession,</w:t>
        <w:br/>
        <w:t xml:space="preserve">    expire_on_commit=False,</w:t>
        <w:br/>
        <w:t>)</w:t>
        <w:br/>
        <w:br/>
        <w:t># Dependencia para usar en las rutas de FastAPI</w:t>
        <w:br/>
        <w:t>async def get_db() -&gt; AsyncGenerator[AsyncSession, None]:</w:t>
        <w:br/>
        <w:t xml:space="preserve">    async with AsyncSessionLocal() as session:</w:t>
        <w:br/>
        <w:t xml:space="preserve">        try:</w:t>
        <w:br/>
        <w:t xml:space="preserve">            yield session</w:t>
        <w:br/>
        <w:t xml:space="preserve">            await session.commit()</w:t>
        <w:br/>
        <w:t xml:space="preserve">        except Exception:</w:t>
        <w:br/>
        <w:t xml:space="preserve">            await session.rollback()</w:t>
        <w:br/>
        <w:t xml:space="preserve">            logger.exception("ERROR CRITICO en get_db")</w:t>
        <w:br/>
        <w:t xml:space="preserve">            raise</w:t>
      </w:r>
    </w:p>
    <w:p>
      <w:pPr>
        <w:pStyle w:val="Heading3"/>
      </w:pPr>
      <w:r>
        <w:t>Archivo: app/db/models.py</w:t>
      </w:r>
    </w:p>
    <w:p>
      <w:r>
        <w:t>Tamano: 1907 bytes | Ultima modificacion: 2026-05-18T11:56:10</w:t>
      </w:r>
    </w:p>
    <w:p>
      <w:r>
        <w:t>Contenido:</w:t>
      </w:r>
    </w:p>
    <w:p>
      <w:r>
        <w:rPr>
          <w:rFonts w:ascii="Consolas" w:hAnsi="Consolas"/>
        </w:rPr>
        <w:t># app/db/models.py</w:t>
        <w:br/>
        <w:t>from sqlalchemy import Column, String, Integer, Boolean, Text, JSON, TIMESTAMP, func, ForeignKey</w:t>
        <w:br/>
        <w:t>from sqlalchemy.dialects.postgresql import UUID as PG_UUID</w:t>
        <w:br/>
        <w:t>import uuid</w:t>
        <w:br/>
        <w:br/>
        <w:t>from app.db.connection import Base</w:t>
        <w:br/>
        <w:br/>
        <w:t>class PromptConfig(Base):</w:t>
        <w:br/>
        <w:t xml:space="preserve">    __tablename__ = "prompt_configs"</w:t>
        <w:br/>
        <w:br/>
        <w:t xml:space="preserve">    id = Column(</w:t>
        <w:br/>
        <w:t xml:space="preserve">        PG_UUID(as_uuid=True),</w:t>
        <w:br/>
        <w:t xml:space="preserve">        primary_key=True,</w:t>
        <w:br/>
        <w:t xml:space="preserve">        default=uuid.uuid4</w:t>
        <w:br/>
        <w:t xml:space="preserve">    )</w:t>
        <w:br/>
        <w:t xml:space="preserve">    name = Column(String(150), nullable=False)</w:t>
        <w:br/>
        <w:t xml:space="preserve">    description = Column(Text, nullable=True)</w:t>
        <w:br/>
        <w:t xml:space="preserve">    version = Column(Integer, nullable=False, default=1)</w:t>
        <w:br/>
        <w:t xml:space="preserve">    base_prompt = Column(Text, nullable=False)</w:t>
        <w:br/>
        <w:t xml:space="preserve">    variables = Column(JSON, nullable=False)</w:t>
        <w:br/>
        <w:t xml:space="preserve">    model = Column(String(50), nullable=False, default="gpt-4o")</w:t>
        <w:br/>
        <w:t xml:space="preserve">    temperature = Column(Integer, default=0)</w:t>
        <w:br/>
        <w:t xml:space="preserve">    is_active = Column(Boolean, default=True)</w:t>
        <w:br/>
        <w:t xml:space="preserve">    created_at = Column(TIMESTAMP(timezone=True), server_default=func.now())</w:t>
        <w:br/>
        <w:t xml:space="preserve">    updated_at = Column(TIMESTAMP(timezone=True), server_default=func.now(), onupdate=func.now())</w:t>
        <w:br/>
        <w:br/>
        <w:br/>
        <w:t>class Extraction(Base):</w:t>
        <w:br/>
        <w:t xml:space="preserve">    __tablename__ = "extractions"</w:t>
        <w:br/>
        <w:br/>
        <w:t xml:space="preserve">    id = Column(</w:t>
        <w:br/>
        <w:t xml:space="preserve">        PG_UUID(as_uuid=True),</w:t>
        <w:br/>
        <w:t xml:space="preserve">        primary_key=True,</w:t>
        <w:br/>
        <w:t xml:space="preserve">        default=uuid.uuid4</w:t>
        <w:br/>
        <w:t xml:space="preserve">    )</w:t>
        <w:br/>
        <w:t xml:space="preserve">    prompt_config_id = Column(</w:t>
        <w:br/>
        <w:t xml:space="preserve">        PG_UUID(as_uuid=True),</w:t>
        <w:br/>
        <w:t xml:space="preserve">        ForeignKey("prompt_configs.id"),</w:t>
        <w:br/>
        <w:t xml:space="preserve">        nullable=False</w:t>
        <w:br/>
        <w:t xml:space="preserve">    )</w:t>
        <w:br/>
        <w:t xml:space="preserve">    document_name = Column(String(255), nullable=True)</w:t>
        <w:br/>
        <w:t xml:space="preserve">    document_hash = Column(String(64), nullable=True)</w:t>
        <w:br/>
        <w:t xml:space="preserve">    prompt_sent = Column(Text, nullable=False)</w:t>
        <w:br/>
        <w:t xml:space="preserve">    raw_llm_response = Column(Text, nullable=True)</w:t>
        <w:br/>
        <w:t xml:space="preserve">    validated_result = Column(JSON, nullable=True)</w:t>
        <w:br/>
        <w:t xml:space="preserve">    status = Column(String(20), nullable=False, default="pending")</w:t>
        <w:br/>
        <w:t xml:space="preserve">    retries = Column(Integer, default=0)</w:t>
        <w:br/>
        <w:t xml:space="preserve">    latency_ms = Column(Integer, nullable=True)</w:t>
        <w:br/>
        <w:t xml:space="preserve">    model_used = Column(String(50), nullable=True)</w:t>
        <w:br/>
        <w:t xml:space="preserve">    error_message = Column(Text, nullable=True)</w:t>
        <w:br/>
        <w:t xml:space="preserve">    created_at = Column(TIMESTAMP(timezone=True), server_default=func.now())</w:t>
      </w:r>
    </w:p>
    <w:p>
      <w:pPr>
        <w:pStyle w:val="Heading3"/>
      </w:pPr>
      <w:r>
        <w:t>Archivo: app/main.py</w:t>
      </w:r>
    </w:p>
    <w:p>
      <w:r>
        <w:t>Tamano: 739 bytes | Ultima modificacion: 2026-05-18T17:13:19</w:t>
      </w:r>
    </w:p>
    <w:p>
      <w:r>
        <w:t>Contenido:</w:t>
      </w:r>
    </w:p>
    <w:p>
      <w:r>
        <w:rPr>
          <w:rFonts w:ascii="Consolas" w:hAnsi="Consolas"/>
        </w:rPr>
        <w:t># app/main.py</w:t>
        <w:br/>
        <w:t>import logging</w:t>
        <w:br/>
        <w:t>from fastapi import FastAPI</w:t>
        <w:br/>
        <w:t>from app.routers import prompt_configs</w:t>
        <w:br/>
        <w:t>from app.routers import test_template</w:t>
        <w:br/>
        <w:t>from app.routers import extract_test</w:t>
        <w:br/>
        <w:t xml:space="preserve">from app.routers import extract </w:t>
        <w:br/>
        <w:br/>
        <w:t># Configurar logging</w:t>
        <w:br/>
        <w:t>logging.basicConfig(</w:t>
        <w:br/>
        <w:t xml:space="preserve">    level=logging.INFO,</w:t>
        <w:br/>
        <w:t xml:space="preserve">    format='%(asctime)s - %(name)s - %(levelname)s - %(message)s'</w:t>
        <w:br/>
        <w:t>)</w:t>
        <w:br/>
        <w:t>logger = logging.getLogger(__name__)</w:t>
        <w:br/>
        <w:br/>
        <w:t>app = FastAPI(title="Centinell - Extraction Service")</w:t>
        <w:br/>
        <w:br/>
        <w:t># Incluir routers</w:t>
        <w:br/>
        <w:t>app.include_router(prompt_configs.router)</w:t>
        <w:br/>
        <w:t>app.include_router(test_template.router)</w:t>
        <w:br/>
        <w:t>app.include_router(extract_test.router)</w:t>
        <w:br/>
        <w:t>app.include_router(extract.router)</w:t>
        <w:br/>
        <w:br/>
        <w:t>@app.on_event("startup")</w:t>
        <w:br/>
        <w:t>async def startup_event():</w:t>
        <w:br/>
        <w:t xml:space="preserve">    logger.info("Aplicación iniciada correctamente")</w:t>
      </w:r>
    </w:p>
    <w:p>
      <w:pPr>
        <w:pStyle w:val="Heading3"/>
      </w:pPr>
      <w:r>
        <w:t>Archivo: app/routers/extract.py</w:t>
      </w:r>
    </w:p>
    <w:p>
      <w:r>
        <w:t>Tamano: 3737 bytes | Ultima modificacion: 2026-05-18T18:31:13</w:t>
      </w:r>
    </w:p>
    <w:p>
      <w:r>
        <w:t>Contenido:</w:t>
      </w:r>
    </w:p>
    <w:p>
      <w:r>
        <w:rPr>
          <w:rFonts w:ascii="Consolas" w:hAnsi="Consolas"/>
        </w:rPr>
        <w:t># app/routers/extract.py</w:t>
        <w:br/>
        <w:t>import time</w:t>
        <w:br/>
        <w:br/>
        <w:t>from fastapi import APIRouter, Depends, HTTPException</w:t>
        <w:br/>
        <w:t>from pydantic import BaseModel</w:t>
        <w:br/>
        <w:t>from typing import List, Dict, Any</w:t>
        <w:br/>
        <w:t>from uuid import UUID</w:t>
        <w:br/>
        <w:br/>
        <w:t>from sqlalchemy.ext.asyncio import AsyncSession</w:t>
        <w:br/>
        <w:t>from sqlalchemy import select</w:t>
        <w:br/>
        <w:t>from sqlalchemy.exc import SQLAlchemyError</w:t>
        <w:br/>
        <w:br/>
        <w:t>from app.db.connection import get_db</w:t>
        <w:br/>
        <w:t>from app.db.models import PromptConfig, Extraction</w:t>
        <w:br/>
        <w:t>from app.services.llm_client import call_llm_for_extraction, LLMExtractionError</w:t>
        <w:br/>
        <w:br/>
        <w:br/>
        <w:t>router = APIRouter(prefix="/extract", tags=["extract"])</w:t>
        <w:br/>
        <w:br/>
        <w:br/>
        <w:t>class ExtractRequest(BaseModel):</w:t>
        <w:br/>
        <w:t xml:space="preserve">    config_id: UUID</w:t>
        <w:br/>
        <w:t xml:space="preserve">    document_text: str</w:t>
        <w:br/>
        <w:br/>
        <w:br/>
        <w:t>class ExtractResponse(BaseModel):</w:t>
        <w:br/>
        <w:t xml:space="preserve">    config_id: UUID</w:t>
        <w:br/>
        <w:t xml:space="preserve">    result: List[Dict[str, Any]]</w:t>
        <w:br/>
        <w:br/>
        <w:br/>
        <w:t>@router.post("/", response_model=ExtractResponse)</w:t>
        <w:br/>
        <w:t>async def extract(payload: ExtractRequest, db: AsyncSession = Depends(get_db)):</w:t>
        <w:br/>
        <w:t xml:space="preserve">    """</w:t>
        <w:br/>
        <w:t xml:space="preserve">    Endpoint de extracción real:</w:t>
        <w:br/>
        <w:t xml:space="preserve">    - Recibe un config_id y el texto del documento.</w:t>
        <w:br/>
        <w:t xml:space="preserve">    - Carga la configuración de prompt desde la BD.</w:t>
        <w:br/>
        <w:t xml:space="preserve">    - Construye el prompt y llama al LLM.</w:t>
        <w:br/>
        <w:t xml:space="preserve">    - Devuelve el JSON estructurado validado.</w:t>
        <w:br/>
        <w:t xml:space="preserve">    """</w:t>
        <w:br/>
        <w:br/>
        <w:t xml:space="preserve">    # 1) Buscar configuración en la tabla prompt_configs</w:t>
        <w:br/>
        <w:t xml:space="preserve">    stmt = select(PromptConfig).where(</w:t>
        <w:br/>
        <w:t xml:space="preserve">        PromptConfig.id == payload.config_id,</w:t>
        <w:br/>
        <w:t xml:space="preserve">        PromptConfig.is_active.is_(True),</w:t>
        <w:br/>
        <w:t xml:space="preserve">    )</w:t>
        <w:br/>
        <w:t xml:space="preserve">    result = await db.execute(stmt)</w:t>
        <w:br/>
        <w:t xml:space="preserve">    config = result.scalars().first()</w:t>
        <w:br/>
        <w:br/>
        <w:t xml:space="preserve">    if not config:</w:t>
        <w:br/>
        <w:t xml:space="preserve">        raise HTTPException(</w:t>
        <w:br/>
        <w:t xml:space="preserve">            status_code=404,</w:t>
        <w:br/>
        <w:t xml:space="preserve">            detail="Configuración de prompt no encontrada",</w:t>
        <w:br/>
        <w:t xml:space="preserve">        )</w:t>
        <w:br/>
        <w:br/>
        <w:t xml:space="preserve">    # 2) Variables desde la configuración almacenada (campo JSON)</w:t>
        <w:br/>
        <w:t xml:space="preserve">    variables: List[Dict[str, Any]] = config.variables</w:t>
        <w:br/>
        <w:br/>
        <w:t xml:space="preserve">    # 3) Llamar al LLM usando el motor de plantillas y el cliente de IA</w:t>
        <w:br/>
        <w:t xml:space="preserve">    start_time = time.perf_counter()</w:t>
        <w:br/>
        <w:t xml:space="preserve">    try:</w:t>
        <w:br/>
        <w:t xml:space="preserve">        cleaned_result = await call_llm_for_extraction(</w:t>
        <w:br/>
        <w:t xml:space="preserve">            document_text=payload.document_text,</w:t>
        <w:br/>
        <w:t xml:space="preserve">            variables=variables,</w:t>
        <w:br/>
        <w:t xml:space="preserve">            model=config.model,</w:t>
        <w:br/>
        <w:t xml:space="preserve">        )</w:t>
        <w:br/>
        <w:t xml:space="preserve">        latency_ms = int((time.perf_counter() - start_time) * 1000)</w:t>
        <w:br/>
        <w:t xml:space="preserve">    except LLMExtractionError as e:</w:t>
        <w:br/>
        <w:t xml:space="preserve">        latency_ms = int((time.perf_counter() - start_time) * 1000)</w:t>
        <w:br/>
        <w:br/>
        <w:t xml:space="preserve">        # Registrar extracción fallida</w:t>
        <w:br/>
        <w:t xml:space="preserve">        extraction = Extraction(</w:t>
        <w:br/>
        <w:t xml:space="preserve">            prompt_config_id=config.id,</w:t>
        <w:br/>
        <w:t xml:space="preserve">            document_name=None,</w:t>
        <w:br/>
        <w:t xml:space="preserve">            document_hash=None,</w:t>
        <w:br/>
        <w:t xml:space="preserve">            prompt_sent="",           # más adelante pondremos aquí el prompt real</w:t>
        <w:br/>
        <w:t xml:space="preserve">            raw_llm_response=None,</w:t>
        <w:br/>
        <w:t xml:space="preserve">            validated_result=None,</w:t>
        <w:br/>
        <w:t xml:space="preserve">            status="failed",</w:t>
        <w:br/>
        <w:t xml:space="preserve">            retries=0,</w:t>
        <w:br/>
        <w:t xml:space="preserve">            latency_ms=latency_ms,</w:t>
        <w:br/>
        <w:t xml:space="preserve">            model_used=config.model,</w:t>
        <w:br/>
        <w:t xml:space="preserve">            error_message=str(e),</w:t>
        <w:br/>
        <w:t xml:space="preserve">        )</w:t>
        <w:br/>
        <w:br/>
        <w:t xml:space="preserve">        try:</w:t>
        <w:br/>
        <w:t xml:space="preserve">            db.add(extraction)</w:t>
        <w:br/>
        <w:t xml:space="preserve">            await db.commit()</w:t>
        <w:br/>
        <w:t xml:space="preserve">        except SQLAlchemyError:</w:t>
        <w:br/>
        <w:t xml:space="preserve">            await db.rollback()</w:t>
        <w:br/>
        <w:br/>
        <w:t xml:space="preserve">        raise HTTPException(status_code=500, detail=str(e))</w:t>
        <w:br/>
        <w:br/>
        <w:t xml:space="preserve">    # 4) Registrar extracción exitosa</w:t>
        <w:br/>
        <w:t xml:space="preserve">    extraction = Extraction(</w:t>
        <w:br/>
        <w:t xml:space="preserve">        prompt_config_id=config.id,</w:t>
        <w:br/>
        <w:t xml:space="preserve">        document_name=None,</w:t>
        <w:br/>
        <w:t xml:space="preserve">        document_hash=None,</w:t>
        <w:br/>
        <w:t xml:space="preserve">        prompt_sent="",                 # aquí también pondremos el prompt real en el futuro</w:t>
        <w:br/>
        <w:t xml:space="preserve">        raw_llm_response=None,         # y la respuesta cruda si quieres</w:t>
        <w:br/>
        <w:t xml:space="preserve">        validated_result=cleaned_result,</w:t>
        <w:br/>
        <w:t xml:space="preserve">        status="success",</w:t>
        <w:br/>
        <w:t xml:space="preserve">        retries=0,</w:t>
        <w:br/>
        <w:t xml:space="preserve">        latency_ms=latency_ms,</w:t>
        <w:br/>
        <w:t xml:space="preserve">        model_used=config.model,</w:t>
        <w:br/>
        <w:t xml:space="preserve">        error_message=None,</w:t>
        <w:br/>
        <w:t xml:space="preserve">    )</w:t>
        <w:br/>
        <w:br/>
        <w:t xml:space="preserve">    try:</w:t>
        <w:br/>
        <w:t xml:space="preserve">        db.add(extraction)</w:t>
        <w:br/>
        <w:t xml:space="preserve">        await db.commit()</w:t>
        <w:br/>
        <w:t xml:space="preserve">    except SQLAlchemyError:</w:t>
        <w:br/>
        <w:t xml:space="preserve">        await db.rollback()</w:t>
        <w:br/>
        <w:t xml:space="preserve">        # Si falla el guardado pero la extracción fue bien, devolvemos igual el resultado</w:t>
        <w:br/>
        <w:t xml:space="preserve">        pass</w:t>
        <w:br/>
        <w:br/>
        <w:t xml:space="preserve">    return ExtractResponse(</w:t>
        <w:br/>
        <w:t xml:space="preserve">        config_id=payload.config_id,</w:t>
        <w:br/>
        <w:t xml:space="preserve">        result=cleaned_result,</w:t>
        <w:br/>
        <w:t xml:space="preserve">    )</w:t>
      </w:r>
    </w:p>
    <w:p>
      <w:pPr>
        <w:pStyle w:val="Heading3"/>
      </w:pPr>
      <w:r>
        <w:t>Archivo: app/routers/extract_test.py</w:t>
      </w:r>
    </w:p>
    <w:p>
      <w:r>
        <w:t>Tamano: 1079 bytes | Ultima modificacion: 2026-05-18T17:13:29</w:t>
      </w:r>
    </w:p>
    <w:p>
      <w:r>
        <w:t>Contenido:</w:t>
      </w:r>
    </w:p>
    <w:p>
      <w:r>
        <w:rPr>
          <w:rFonts w:ascii="Consolas" w:hAnsi="Consolas"/>
        </w:rPr>
        <w:t># app/routers/extract_test.py</w:t>
        <w:br/>
        <w:t>from fastapi import APIRouter, HTTPException</w:t>
        <w:br/>
        <w:t>from pydantic import BaseModel</w:t>
        <w:br/>
        <w:t>from typing import List, Dict, Any, Optional</w:t>
        <w:br/>
        <w:br/>
        <w:t>from app.services.llm_client import call_llm_for_extraction, LLMExtractionError</w:t>
        <w:br/>
        <w:br/>
        <w:t>router = APIRouter(prefix="/extract-test", tags=["extract-test"])</w:t>
        <w:br/>
        <w:br/>
        <w:br/>
        <w:t>class VariableInput(BaseModel):</w:t>
        <w:br/>
        <w:t xml:space="preserve">    name: str</w:t>
        <w:br/>
        <w:t xml:space="preserve">    description: str</w:t>
        <w:br/>
        <w:t xml:space="preserve">    required: bool = True</w:t>
        <w:br/>
        <w:t xml:space="preserve">    type: str = "string"</w:t>
        <w:br/>
        <w:t xml:space="preserve">    validation_regex: Optional[str] = None</w:t>
        <w:br/>
        <w:t xml:space="preserve">    max_length: Optional[int] = None</w:t>
        <w:br/>
        <w:br/>
        <w:br/>
        <w:t>class ExtractTestRequest(BaseModel):</w:t>
        <w:br/>
        <w:t xml:space="preserve">    document_text: str</w:t>
        <w:br/>
        <w:t xml:space="preserve">    variables: List[VariableInput]</w:t>
        <w:br/>
        <w:br/>
        <w:br/>
        <w:t>@router.post("/")</w:t>
        <w:br/>
        <w:t>async def extract_test(payload: ExtractTestRequest):</w:t>
        <w:br/>
        <w:t xml:space="preserve">    try:</w:t>
        <w:br/>
        <w:t xml:space="preserve">        variables_dicts: List[Dict[str, Any]] = [v.model_dump() for v in payload.variables]</w:t>
        <w:br/>
        <w:t xml:space="preserve">        result = await call_llm_for_extraction(</w:t>
        <w:br/>
        <w:t xml:space="preserve">            document_text=payload.document_text,</w:t>
        <w:br/>
        <w:t xml:space="preserve">            variables=variables_dicts,</w:t>
        <w:br/>
        <w:t xml:space="preserve">        )</w:t>
        <w:br/>
        <w:t xml:space="preserve">        return {"result": result}</w:t>
        <w:br/>
        <w:t xml:space="preserve">    except LLMExtractionError as e:</w:t>
        <w:br/>
        <w:t xml:space="preserve">        raise HTTPException(status_code=500, detail=str(e))</w:t>
      </w:r>
    </w:p>
    <w:p>
      <w:pPr>
        <w:pStyle w:val="Heading3"/>
      </w:pPr>
      <w:r>
        <w:t>Archivo: app/routers/prompt_configs.py</w:t>
      </w:r>
    </w:p>
    <w:p>
      <w:r>
        <w:t>Tamano: 2494 bytes | Ultima modificacion: 2026-05-18T18:09:44</w:t>
      </w:r>
    </w:p>
    <w:p>
      <w:r>
        <w:t>Contenido:</w:t>
      </w:r>
    </w:p>
    <w:p>
      <w:r>
        <w:rPr>
          <w:rFonts w:ascii="Consolas" w:hAnsi="Consolas"/>
        </w:rPr>
        <w:t># app/routers/prompt_configs.py</w:t>
        <w:br/>
        <w:t>from fastapi import APIRouter, Depends, HTTPException</w:t>
        <w:br/>
        <w:t>from sqlalchemy.ext.asyncio import AsyncSession</w:t>
        <w:br/>
        <w:t>from sqlalchemy import select</w:t>
        <w:br/>
        <w:t>from typing import List</w:t>
        <w:br/>
        <w:t>import uuid</w:t>
        <w:br/>
        <w:t>import logging</w:t>
        <w:br/>
        <w:br/>
        <w:t>from app.db.connection import get_db</w:t>
        <w:br/>
        <w:t>from app.db.models import PromptConfig</w:t>
        <w:br/>
        <w:t>from app.schemas.prompt_config import PromptConfigCreate, PromptConfigRead</w:t>
        <w:br/>
        <w:br/>
        <w:t>logger = logging.getLogger(__name__)</w:t>
        <w:br/>
        <w:t>router = APIRouter(prefix="/prompt-configs", tags=["prompt-configs"])</w:t>
        <w:br/>
        <w:br/>
        <w:br/>
        <w:t>@router.post("/", response_model=PromptConfigRead, status_code=201)</w:t>
        <w:br/>
        <w:t>async def create_prompt_config(</w:t>
        <w:br/>
        <w:t xml:space="preserve">    data: PromptConfigCreate,</w:t>
        <w:br/>
        <w:t xml:space="preserve">    db: AsyncSession = Depends(get_db),</w:t>
        <w:br/>
        <w:t>):</w:t>
        <w:br/>
        <w:t xml:space="preserve">    try:</w:t>
        <w:br/>
        <w:t xml:space="preserve">        if "{{VARIABLE_BLOCK}}" not in data.base_prompt:</w:t>
        <w:br/>
        <w:t xml:space="preserve">            raise HTTPException(</w:t>
        <w:br/>
        <w:t xml:space="preserve">                status_code=400,</w:t>
        <w:br/>
        <w:t xml:space="preserve">                detail="El base_prompt debe contener el marcador {{VARIABLE_BLOCK}}",</w:t>
        <w:br/>
        <w:t xml:space="preserve">            )</w:t>
        <w:br/>
        <w:br/>
        <w:t xml:space="preserve">        names = [v.name for v in data.variables]</w:t>
        <w:br/>
        <w:t xml:space="preserve">        if len(names) != len(set(names)):</w:t>
        <w:br/>
        <w:t xml:space="preserve">            raise HTTPException(</w:t>
        <w:br/>
        <w:t xml:space="preserve">                status_code=400,</w:t>
        <w:br/>
        <w:t xml:space="preserve">                detail="Hay variables con nombres duplicados",</w:t>
        <w:br/>
        <w:t xml:space="preserve">            )</w:t>
        <w:br/>
        <w:br/>
        <w:t xml:space="preserve">        variables_dicts = [v.model_dump() for v in data.variables]</w:t>
        <w:br/>
        <w:br/>
        <w:t xml:space="preserve">        prompt_config = PromptConfig(</w:t>
        <w:br/>
        <w:t xml:space="preserve">            id=uuid.uuid4(),</w:t>
        <w:br/>
        <w:t xml:space="preserve">            name=data.name,</w:t>
        <w:br/>
        <w:t xml:space="preserve">            description=data.description,</w:t>
        <w:br/>
        <w:t xml:space="preserve">            base_prompt=data.base_prompt,</w:t>
        <w:br/>
        <w:t xml:space="preserve">            variables=variables_dicts,</w:t>
        <w:br/>
        <w:t xml:space="preserve">            model=data.model,</w:t>
        <w:br/>
        <w:t xml:space="preserve">            temperature=int(data.temperature),</w:t>
        <w:br/>
        <w:t xml:space="preserve">        )</w:t>
        <w:br/>
        <w:br/>
        <w:t xml:space="preserve">        db.add(prompt_config)</w:t>
        <w:br/>
        <w:t xml:space="preserve">        </w:t>
        <w:br/>
        <w:t xml:space="preserve">        await db.flush()</w:t>
        <w:br/>
        <w:t xml:space="preserve">        </w:t>
        <w:br/>
        <w:t xml:space="preserve">        await db.commit()</w:t>
        <w:br/>
        <w:t xml:space="preserve">        </w:t>
        <w:br/>
        <w:t xml:space="preserve">        await db.refresh(prompt_config)</w:t>
        <w:br/>
        <w:t xml:space="preserve">        return prompt_config</w:t>
        <w:br/>
        <w:br/>
        <w:t xml:space="preserve">    except HTTPException:</w:t>
        <w:br/>
        <w:t xml:space="preserve">        raise</w:t>
        <w:br/>
        <w:t xml:space="preserve">    except Exception as exc:</w:t>
        <w:br/>
        <w:t xml:space="preserve">        await db.rollback()</w:t>
        <w:br/>
        <w:t xml:space="preserve">        logger.exception("Error creando PromptConfig")</w:t>
        <w:br/>
        <w:t xml:space="preserve">        raise HTTPException(</w:t>
        <w:br/>
        <w:t xml:space="preserve">            status_code=500,</w:t>
        <w:br/>
        <w:t xml:space="preserve">            detail=f"Error interno: {str(exc)}"</w:t>
        <w:br/>
        <w:t xml:space="preserve">        )</w:t>
        <w:br/>
        <w:br/>
        <w:br/>
        <w:t>@router.get("/", response_model=List[PromptConfigRead])</w:t>
        <w:br/>
        <w:t>async def list_prompt_configs(</w:t>
        <w:br/>
        <w:t xml:space="preserve">    db: AsyncSession = Depends(get_db),</w:t>
        <w:br/>
        <w:t>):</w:t>
        <w:br/>
        <w:t xml:space="preserve">    try:</w:t>
        <w:br/>
        <w:t xml:space="preserve">        result = await db.execute(select(PromptConfig))</w:t>
        <w:br/>
        <w:t xml:space="preserve">        rows = result.scalars().all()</w:t>
        <w:br/>
        <w:t xml:space="preserve">        return rows</w:t>
        <w:br/>
        <w:t xml:space="preserve">    except Exception as exc:</w:t>
        <w:br/>
        <w:t xml:space="preserve">        logger.error(f"Error al listar PromptConfigs: {exc}", exc_info=True)</w:t>
        <w:br/>
        <w:t xml:space="preserve">        raise HTTPException(</w:t>
        <w:br/>
        <w:t xml:space="preserve">            status_code=500,</w:t>
        <w:br/>
        <w:t xml:space="preserve">            detail=f"Error interno: {str(exc)}"</w:t>
        <w:br/>
        <w:t xml:space="preserve">        )</w:t>
      </w:r>
    </w:p>
    <w:p>
      <w:pPr>
        <w:pStyle w:val="Heading3"/>
      </w:pPr>
      <w:r>
        <w:t>Archivo: app/routers/test_template.py</w:t>
      </w:r>
    </w:p>
    <w:p>
      <w:r>
        <w:t>Tamano: 1288 bytes | Ultima modificacion: 2026-05-18T12:46:34</w:t>
      </w:r>
    </w:p>
    <w:p>
      <w:r>
        <w:t>Contenido:</w:t>
      </w:r>
    </w:p>
    <w:p>
      <w:r>
        <w:rPr>
          <w:rFonts w:ascii="Consolas" w:hAnsi="Consolas"/>
        </w:rPr>
        <w:t># app/routers/test_template.py</w:t>
        <w:br/>
        <w:t>from fastapi import APIRouter</w:t>
        <w:br/>
        <w:t>from app.services.template_engine import build_final_prompt</w:t>
        <w:br/>
        <w:br/>
        <w:t>router = APIRouter(prefix="/test-template", tags=["test-template"])</w:t>
        <w:br/>
        <w:br/>
        <w:br/>
        <w:t>@router.get("/")</w:t>
        <w:br/>
        <w:t>async def get_test_template():</w:t>
        <w:br/>
        <w:t xml:space="preserve">    """</w:t>
        <w:br/>
        <w:t xml:space="preserve">    Endpoint de prueba que construye un prompt con una configuración</w:t>
        <w:br/>
        <w:t xml:space="preserve">    de ejemplo y lo devuelve para que puedas verlo.</w:t>
        <w:br/>
        <w:t xml:space="preserve">    """</w:t>
        <w:br/>
        <w:t xml:space="preserve">    # Configuración de ejemplo (simula lo que vendrá de BD)</w:t>
        <w:br/>
        <w:t xml:space="preserve">    variables = [</w:t>
        <w:br/>
        <w:t xml:space="preserve">        {</w:t>
        <w:br/>
        <w:t xml:space="preserve">            "name": "NIF",</w:t>
        <w:br/>
        <w:t xml:space="preserve">            "description": "NIF o NIE del emisor de la factura",</w:t>
        <w:br/>
        <w:t xml:space="preserve">            "required": True,</w:t>
        <w:br/>
        <w:t xml:space="preserve">            "type": "string",</w:t>
        <w:br/>
        <w:t xml:space="preserve">            "validation_regex": "^[0-9XYZ][0-9]{7}[A-Z]$",</w:t>
        <w:br/>
        <w:t xml:space="preserve">            "max_length": 9,</w:t>
        <w:br/>
        <w:t xml:space="preserve">        },</w:t>
        <w:br/>
        <w:t xml:space="preserve">        {</w:t>
        <w:br/>
        <w:t xml:space="preserve">            "name": "NombreEmpresa",</w:t>
        <w:br/>
        <w:t xml:space="preserve">            "description": "Nombre legal completo de la empresa emisora",</w:t>
        <w:br/>
        <w:t xml:space="preserve">            "required": True,</w:t>
        <w:br/>
        <w:t xml:space="preserve">            "type": "string",</w:t>
        <w:br/>
        <w:t xml:space="preserve">        },</w:t>
        <w:br/>
        <w:t xml:space="preserve">        {</w:t>
        <w:br/>
        <w:t xml:space="preserve">            "name": "ImporteTotal",</w:t>
        <w:br/>
        <w:t xml:space="preserve">            "description": "Importe total de la factura con IVA, sólo número",</w:t>
        <w:br/>
        <w:t xml:space="preserve">            "required": True,</w:t>
        <w:br/>
        <w:t xml:space="preserve">            "type": "number",</w:t>
        <w:br/>
        <w:t xml:space="preserve">        },</w:t>
        <w:br/>
        <w:t xml:space="preserve">    ]</w:t>
        <w:br/>
        <w:br/>
        <w:t xml:space="preserve">    final_prompt = build_final_prompt(variables)</w:t>
        <w:br/>
        <w:t xml:space="preserve">    return {</w:t>
        <w:br/>
        <w:t xml:space="preserve">        "variables": variables,</w:t>
        <w:br/>
        <w:t xml:space="preserve">        "prompt": final_prompt,</w:t>
        <w:br/>
        <w:t xml:space="preserve">    }</w:t>
      </w:r>
    </w:p>
    <w:p>
      <w:pPr>
        <w:pStyle w:val="Heading3"/>
      </w:pPr>
      <w:r>
        <w:t>Archivo: app/schemas/prompt_config.py</w:t>
      </w:r>
    </w:p>
    <w:p>
      <w:r>
        <w:t>Tamano: 991 bytes | Ultima modificacion: 2026-05-18T17:13:12</w:t>
      </w:r>
    </w:p>
    <w:p>
      <w:r>
        <w:t>Contenido:</w:t>
      </w:r>
    </w:p>
    <w:p>
      <w:r>
        <w:rPr>
          <w:rFonts w:ascii="Consolas" w:hAnsi="Consolas"/>
        </w:rPr>
        <w:t># app/schemas/prompt_config.py</w:t>
        <w:br/>
        <w:t>from pydantic import BaseModel, Field, ConfigDict</w:t>
        <w:br/>
        <w:t>from typing import List, Optional</w:t>
        <w:br/>
        <w:t>from uuid import UUID</w:t>
        <w:br/>
        <w:br/>
        <w:t>class VariableDefinition(BaseModel):</w:t>
        <w:br/>
        <w:t xml:space="preserve">    name: str = Field(..., description="Nombre de la variable, por ejemplo 'NIF'")</w:t>
        <w:br/>
        <w:t xml:space="preserve">    description: str = Field(..., description="Descripción del campo a extraer")</w:t>
        <w:br/>
        <w:t xml:space="preserve">    required: bool = True</w:t>
        <w:br/>
        <w:t xml:space="preserve">    type: str = "string"</w:t>
        <w:br/>
        <w:t xml:space="preserve">    validation_regex: Optional[str] = None</w:t>
        <w:br/>
        <w:t xml:space="preserve">    max_length: Optional[int] = None</w:t>
        <w:br/>
        <w:br/>
        <w:t>class PromptConfigCreate(BaseModel):</w:t>
        <w:br/>
        <w:t xml:space="preserve">    name: str</w:t>
        <w:br/>
        <w:t xml:space="preserve">    description: Optional[str] = None</w:t>
        <w:br/>
        <w:t xml:space="preserve">    base_prompt: str</w:t>
        <w:br/>
        <w:t xml:space="preserve">    variables: List[VariableDefinition]</w:t>
        <w:br/>
        <w:t xml:space="preserve">    model: str = "gpt-4o"</w:t>
        <w:br/>
        <w:t xml:space="preserve">    temperature: float = 0.0</w:t>
        <w:br/>
        <w:br/>
        <w:t>class PromptConfigRead(BaseModel):</w:t>
        <w:br/>
        <w:t xml:space="preserve">    id: UUID</w:t>
        <w:br/>
        <w:t xml:space="preserve">    name: str</w:t>
        <w:br/>
        <w:t xml:space="preserve">    description: Optional[str]</w:t>
        <w:br/>
        <w:t xml:space="preserve">    version: int</w:t>
        <w:br/>
        <w:t xml:space="preserve">    base_prompt: str</w:t>
        <w:br/>
        <w:t xml:space="preserve">    variables: List[VariableDefinition]</w:t>
        <w:br/>
        <w:t xml:space="preserve">    model: str</w:t>
        <w:br/>
        <w:t xml:space="preserve">    temperature: float</w:t>
        <w:br/>
        <w:t xml:space="preserve">    is_active: bool</w:t>
        <w:br/>
        <w:br/>
        <w:t xml:space="preserve">    model_config = ConfigDict(from_attributes=True)</w:t>
      </w:r>
    </w:p>
    <w:p>
      <w:pPr>
        <w:pStyle w:val="Heading3"/>
      </w:pPr>
      <w:r>
        <w:t>Archivo: app/services/llm_client.py</w:t>
      </w:r>
    </w:p>
    <w:p>
      <w:r>
        <w:t>Tamano: 2211 bytes | Ultima modificacion: 2026-05-18T16:51:20</w:t>
      </w:r>
    </w:p>
    <w:p>
      <w:r>
        <w:t>Contenido:</w:t>
      </w:r>
    </w:p>
    <w:p>
      <w:r>
        <w:rPr>
          <w:rFonts w:ascii="Consolas" w:hAnsi="Consolas"/>
        </w:rPr>
        <w:t># app/services/llm_client.py</w:t>
        <w:br/>
        <w:t>import json</w:t>
        <w:br/>
        <w:t>from typing import List, Dict, Any</w:t>
        <w:br/>
        <w:br/>
        <w:t>import httpx</w:t>
        <w:br/>
        <w:t>from app.config import OPENAI_API_KEY</w:t>
        <w:br/>
        <w:t>from app.services.template_engine import build_final_prompt</w:t>
        <w:br/>
        <w:t>from app.services.response_validator import validate_and_clean_response, ResponseValidationError</w:t>
        <w:br/>
        <w:br/>
        <w:br/>
        <w:t>OPENAI_API_URL = "https://api.openai.com/v1/chat/completions"</w:t>
        <w:br/>
        <w:t>DEFAULT_MODEL = "gpt-4o"</w:t>
        <w:br/>
        <w:br/>
        <w:br/>
        <w:t>class LLMExtractionError(Exception):</w:t>
        <w:br/>
        <w:t xml:space="preserve">    pass</w:t>
        <w:br/>
        <w:br/>
        <w:br/>
        <w:t>async def call_llm_for_extraction(</w:t>
        <w:br/>
        <w:t xml:space="preserve">    document_text: str,</w:t>
        <w:br/>
        <w:t xml:space="preserve">    variables: List[Dict[str, Any]],</w:t>
        <w:br/>
        <w:t xml:space="preserve">    model: str = DEFAULT_MODEL,</w:t>
        <w:br/>
        <w:t>) -&gt; List[Dict[str, Any]]:</w:t>
        <w:br/>
        <w:t xml:space="preserve">    """</w:t>
        <w:br/>
        <w:t xml:space="preserve">    Construye el prompt con el template engine, llama al modelo de IA</w:t>
        <w:br/>
        <w:t xml:space="preserve">    y devuelve la lista de resultados [{title, answer}, ...], validada y limpia.</w:t>
        <w:br/>
        <w:t xml:space="preserve">    """</w:t>
        <w:br/>
        <w:t xml:space="preserve">    if not OPENAI_API_KEY:</w:t>
        <w:br/>
        <w:t xml:space="preserve">        raise LLMExtractionError("OPENAI_API_KEY no está definida.")</w:t>
        <w:br/>
        <w:br/>
        <w:t xml:space="preserve">    final_prompt = build_final_prompt(variables)</w:t>
        <w:br/>
        <w:br/>
        <w:t xml:space="preserve">    system_message = {</w:t>
        <w:br/>
        <w:t xml:space="preserve">        "role": "system",</w:t>
        <w:br/>
        <w:t xml:space="preserve">        "content": final_prompt,</w:t>
        <w:br/>
        <w:t xml:space="preserve">    }</w:t>
        <w:br/>
        <w:t xml:space="preserve">    user_message = {</w:t>
        <w:br/>
        <w:t xml:space="preserve">        "role": "user",</w:t>
        <w:br/>
        <w:t xml:space="preserve">        "content": f"Contenido del documento:\n\n{document_text}",</w:t>
        <w:br/>
        <w:t xml:space="preserve">    }</w:t>
        <w:br/>
        <w:br/>
        <w:t xml:space="preserve">    headers = {</w:t>
        <w:br/>
        <w:t xml:space="preserve">        "Authorization": f"Bearer {OPENAI_API_KEY}",</w:t>
        <w:br/>
        <w:t xml:space="preserve">        "Content-Type": "application/json",</w:t>
        <w:br/>
        <w:t xml:space="preserve">    }</w:t>
        <w:br/>
        <w:br/>
        <w:t xml:space="preserve">    payload = {</w:t>
        <w:br/>
        <w:t xml:space="preserve">        "model": model,</w:t>
        <w:br/>
        <w:t xml:space="preserve">        "temperature": 0.0,</w:t>
        <w:br/>
        <w:t xml:space="preserve">        "messages": [system_message, user_message],</w:t>
        <w:br/>
        <w:t xml:space="preserve">    }</w:t>
        <w:br/>
        <w:br/>
        <w:t xml:space="preserve">    async with httpx.AsyncClient(timeout=60) as client:</w:t>
        <w:br/>
        <w:t xml:space="preserve">        resp = await client.post(OPENAI_API_URL, headers=headers, json=payload)</w:t>
        <w:br/>
        <w:br/>
        <w:t xml:space="preserve">    if resp.status_code != 200:</w:t>
        <w:br/>
        <w:t xml:space="preserve">        raise LLMExtractionError(</w:t>
        <w:br/>
        <w:t xml:space="preserve">            f"Error en llamada a LLM: {resp.status_code} - {resp.text}"</w:t>
        <w:br/>
        <w:t xml:space="preserve">        )</w:t>
        <w:br/>
        <w:br/>
        <w:t xml:space="preserve">    data = resp.json()</w:t>
        <w:br/>
        <w:t xml:space="preserve">    content = data["choices"][0]["message"]["content"]</w:t>
        <w:br/>
        <w:br/>
        <w:t xml:space="preserve">    try:</w:t>
        <w:br/>
        <w:t xml:space="preserve">        raw_result = json.loads(content)</w:t>
        <w:br/>
        <w:t xml:space="preserve">    except json.JSONDecodeError as e:</w:t>
        <w:br/>
        <w:t xml:space="preserve">        raise LLMExtractionError(</w:t>
        <w:br/>
        <w:t xml:space="preserve">            f"No se pudo parsear la respuesta como JSON: {content}"</w:t>
        <w:br/>
        <w:t xml:space="preserve">        ) from e</w:t>
        <w:br/>
        <w:br/>
        <w:t xml:space="preserve">    try:</w:t>
        <w:br/>
        <w:t xml:space="preserve">        cleaned = validate_and_clean_response(raw_result, variables)</w:t>
        <w:br/>
        <w:t xml:space="preserve">    except ResponseValidationError as e:</w:t>
        <w:br/>
        <w:t xml:space="preserve">        raise LLMExtractionError(f"Respuesta del LLM inválida: {e}") from e</w:t>
        <w:br/>
        <w:br/>
        <w:t xml:space="preserve">    return cleaned</w:t>
      </w:r>
    </w:p>
    <w:p>
      <w:pPr>
        <w:pStyle w:val="Heading3"/>
      </w:pPr>
      <w:r>
        <w:t>Archivo: app/services/response_validator.py</w:t>
      </w:r>
    </w:p>
    <w:p>
      <w:r>
        <w:t>Tamano: 3224 bytes | Ultima modificacion: 2026-05-18T16:50:05</w:t>
      </w:r>
    </w:p>
    <w:p>
      <w:r>
        <w:t>Contenido:</w:t>
      </w:r>
    </w:p>
    <w:p>
      <w:r>
        <w:rPr>
          <w:rFonts w:ascii="Consolas" w:hAnsi="Consolas"/>
        </w:rPr>
        <w:t># app/services/response_validator.py</w:t>
        <w:br/>
        <w:t>from typing import List, Dict, Any</w:t>
        <w:br/>
        <w:br/>
        <w:br/>
        <w:t>class ResponseValidationError(Exception):</w:t>
        <w:br/>
        <w:t xml:space="preserve">    pass</w:t>
        <w:br/>
        <w:br/>
        <w:br/>
        <w:t>def validate_and_clean_response(</w:t>
        <w:br/>
        <w:t xml:space="preserve">    raw_result: List[Dict[str, Any]],</w:t>
        <w:br/>
        <w:t xml:space="preserve">    variables: List[Dict[str, Any]],</w:t>
        <w:br/>
        <w:t>) -&gt; List[Dict[str, Any]]:</w:t>
        <w:br/>
        <w:t xml:space="preserve">    """</w:t>
        <w:br/>
        <w:t xml:space="preserve">    Valida que la respuesta del modelo:</w:t>
        <w:br/>
        <w:t xml:space="preserve">    - Sea una lista de objetos {title, answer}</w:t>
        <w:br/>
        <w:t xml:space="preserve">    - Solo contenga titles esperados</w:t>
        <w:br/>
        <w:t xml:space="preserve">    - Limpia y normaliza answer según el tipo de variable</w:t>
        <w:br/>
        <w:t xml:space="preserve">    """</w:t>
        <w:br/>
        <w:br/>
        <w:t xml:space="preserve">    # Mapa de variables por nombre para poder consultar tipo, required, etc.</w:t>
        <w:br/>
        <w:t xml:space="preserve">    var_by_name = {v["name"]: v for v in variables}</w:t>
        <w:br/>
        <w:br/>
        <w:t xml:space="preserve">    cleaned: List[Dict[str, Any]] = []</w:t>
        <w:br/>
        <w:br/>
        <w:t xml:space="preserve">    if not isinstance(raw_result, list):</w:t>
        <w:br/>
        <w:t xml:space="preserve">        raise ResponseValidationError("La respuesta no es una lista.")</w:t>
        <w:br/>
        <w:br/>
        <w:t xml:space="preserve">    for item in raw_result:</w:t>
        <w:br/>
        <w:t xml:space="preserve">        if not isinstance(item, dict):</w:t>
        <w:br/>
        <w:t xml:space="preserve">            raise ResponseValidationError("Cada elemento de la respuesta debe ser un objeto JSON.")</w:t>
        <w:br/>
        <w:br/>
        <w:t xml:space="preserve">        title = item.get("title")</w:t>
        <w:br/>
        <w:t xml:space="preserve">        answer = item.get("answer")</w:t>
        <w:br/>
        <w:br/>
        <w:t xml:space="preserve">        if title is None:</w:t>
        <w:br/>
        <w:t xml:space="preserve">            raise ResponseValidationError("Falta el campo 'title' en algún elemento.")</w:t>
        <w:br/>
        <w:br/>
        <w:t xml:space="preserve">        if title not in var_by_name:</w:t>
        <w:br/>
        <w:t xml:space="preserve">            raise ResponseValidationError(f"Título inesperado en la respuesta: {title}")</w:t>
        <w:br/>
        <w:br/>
        <w:t xml:space="preserve">        var_def = var_by_name[title]</w:t>
        <w:br/>
        <w:t xml:space="preserve">        var_type = var_def.get("type", "string")</w:t>
        <w:br/>
        <w:br/>
        <w:t xml:space="preserve">        # Normalizar answer</w:t>
        <w:br/>
        <w:t xml:space="preserve">        if isinstance(answer, str):</w:t>
        <w:br/>
        <w:t xml:space="preserve">            answer = answer.strip()</w:t>
        <w:br/>
        <w:t xml:space="preserve">            if answer == "":</w:t>
        <w:br/>
        <w:t xml:space="preserve">                answer = None</w:t>
        <w:br/>
        <w:br/>
        <w:t xml:space="preserve">        # Aplicar reglas según tipo</w:t>
        <w:br/>
        <w:t xml:space="preserve">        if answer is not None:</w:t>
        <w:br/>
        <w:t xml:space="preserve">            if var_type == "number":</w:t>
        <w:br/>
        <w:t xml:space="preserve">                # Intentar convertir a número</w:t>
        <w:br/>
        <w:t xml:space="preserve">                answer = _normalize_number(answer)</w:t>
        <w:br/>
        <w:t xml:space="preserve">            elif var_type == "string":</w:t>
        <w:br/>
        <w:t xml:space="preserve">                # Opcional: recortar a max_length</w:t>
        <w:br/>
        <w:t xml:space="preserve">                max_length = var_def.get("max_length")</w:t>
        <w:br/>
        <w:t xml:space="preserve">                if max_length is not None and isinstance(answer, str):</w:t>
        <w:br/>
        <w:t xml:space="preserve">                    answer = answer[:max_length]</w:t>
        <w:br/>
        <w:br/>
        <w:t xml:space="preserve">        cleaned.append({"title": title, "answer": answer})</w:t>
        <w:br/>
        <w:br/>
        <w:t xml:space="preserve">    # Comprobar que todos los required tienen entrada (aunque sea null)</w:t>
        <w:br/>
        <w:t xml:space="preserve">    for name, var_def in var_by_name.items():</w:t>
        <w:br/>
        <w:t xml:space="preserve">        if var_def.get("required", True):</w:t>
        <w:br/>
        <w:t xml:space="preserve">            if name not in [item["title"] for item in cleaned]:</w:t>
        <w:br/>
        <w:t xml:space="preserve">                # Si falta, lo añadimos explícitamente con answer = None</w:t>
        <w:br/>
        <w:t xml:space="preserve">                cleaned.append({"title": name, "answer": None})</w:t>
        <w:br/>
        <w:br/>
        <w:t xml:space="preserve">    return cleaned</w:t>
        <w:br/>
        <w:br/>
        <w:br/>
        <w:t>def _normalize_number(value: Any) -&gt; float:</w:t>
        <w:br/>
        <w:t xml:space="preserve">    """</w:t>
        <w:br/>
        <w:t xml:space="preserve">    Intenta normalizar un número que puede venir como string con coma o punto.</w:t>
        <w:br/>
        <w:t xml:space="preserve">    Ejemplos:</w:t>
        <w:br/>
        <w:t xml:space="preserve">    - '1.234,56' -&gt; 1234.56</w:t>
        <w:br/>
        <w:t xml:space="preserve">    - '1234,56' -&gt; 1234.56</w:t>
        <w:br/>
        <w:t xml:space="preserve">    - '1234.56' -&gt; 1234.56</w:t>
        <w:br/>
        <w:t xml:space="preserve">    """</w:t>
        <w:br/>
        <w:t xml:space="preserve">    if isinstance(value, (int, float)):</w:t>
        <w:br/>
        <w:t xml:space="preserve">        return float(value)</w:t>
        <w:br/>
        <w:br/>
        <w:t xml:space="preserve">    if not isinstance(value, str):</w:t>
        <w:br/>
        <w:t xml:space="preserve">        raise ResponseValidationError(f"No se puede convertir a número: {value}")</w:t>
        <w:br/>
        <w:br/>
        <w:t xml:space="preserve">    # Eliminar espacios</w:t>
        <w:br/>
        <w:t xml:space="preserve">    v = value.strip()</w:t>
        <w:br/>
        <w:br/>
        <w:t xml:space="preserve">    # Reemplazar separador de miles y decimal típico europeo</w:t>
        <w:br/>
        <w:t xml:space="preserve">    # '1.234,56' -&gt; '1234.56'</w:t>
        <w:br/>
        <w:t xml:space="preserve">    v = v.replace(".", "").replace(",", ".")</w:t>
        <w:br/>
        <w:br/>
        <w:t xml:space="preserve">    try:</w:t>
        <w:br/>
        <w:t xml:space="preserve">        return float(v)</w:t>
        <w:br/>
        <w:t xml:space="preserve">    except ValueError:</w:t>
        <w:br/>
        <w:t xml:space="preserve">        raise ResponseValidationError(f"Valor numérico inválido: {value}")</w:t>
      </w:r>
    </w:p>
    <w:p>
      <w:pPr>
        <w:pStyle w:val="Heading3"/>
      </w:pPr>
      <w:r>
        <w:t>Archivo: app/services/template_engine.py</w:t>
      </w:r>
    </w:p>
    <w:p>
      <w:r>
        <w:t>Tamano: 2120 bytes | Ultima modificacion: 2026-05-18T12:46:03</w:t>
      </w:r>
    </w:p>
    <w:p>
      <w:r>
        <w:t>Contenido:</w:t>
      </w:r>
    </w:p>
    <w:p>
      <w:r>
        <w:rPr>
          <w:rFonts w:ascii="Consolas" w:hAnsi="Consolas"/>
        </w:rPr>
        <w:t># app/services/template_engine.py</w:t>
        <w:br/>
        <w:t>from typing import List, Dict, Any</w:t>
        <w:br/>
        <w:br/>
        <w:br/>
        <w:t>def build_variable_block(variables: List[Dict[str, Any]]) -&gt; str:</w:t>
        <w:br/>
        <w:t xml:space="preserve">    """</w:t>
        <w:br/>
        <w:t xml:space="preserve">    Genera el bloque de texto que se insertará en {{VARIABLE_BLOCK}}</w:t>
        <w:br/>
        <w:t xml:space="preserve">    a partir de la lista de variables.</w:t>
        <w:br/>
        <w:t xml:space="preserve">    """</w:t>
        <w:br/>
        <w:t xml:space="preserve">    lines = []</w:t>
        <w:br/>
        <w:t xml:space="preserve">    for v in variables:</w:t>
        <w:br/>
        <w:t xml:space="preserve">        # Ejemplo: {{NIF}} → NIF o NIE del emisor de la factura (obligatorio)</w:t>
        <w:br/>
        <w:t xml:space="preserve">        required_text = " (obligatorio)" if v.get("required", True) else " (opcional)"</w:t>
        <w:br/>
        <w:t xml:space="preserve">        line = f"{{{{{v['name']}}}}} → {v['description']}{required_text}"</w:t>
        <w:br/>
        <w:t xml:space="preserve">        lines.append(line)</w:t>
        <w:br/>
        <w:t xml:space="preserve">    return "\n".join(lines)</w:t>
        <w:br/>
        <w:br/>
        <w:br/>
        <w:t>def build_base_prompt() -&gt; str:</w:t>
        <w:br/>
        <w:t xml:space="preserve">    """</w:t>
        <w:br/>
        <w:t xml:space="preserve">    Prompt general de Centinell, con el marcador {{VARIABLE_BLOCK}}.</w:t>
        <w:br/>
        <w:t xml:space="preserve">    Más adelante lo leeremos de BD; por ahora está en código.</w:t>
        <w:br/>
        <w:t xml:space="preserve">    """</w:t>
        <w:br/>
        <w:t xml:space="preserve">    return (</w:t>
        <w:br/>
        <w:t xml:space="preserve">        "Eres Centinell, un sistema de extracción de información de documentos.\n"</w:t>
        <w:br/>
        <w:t xml:space="preserve">        "Tu única función es leer el contenido del documento proporcionado y extraer "</w:t>
        <w:br/>
        <w:t xml:space="preserve">        "valores para los campos indicados.\n"</w:t>
        <w:br/>
        <w:t xml:space="preserve">        "No añadas explicaciones, comentarios ni texto adicional.\n\n"</w:t>
        <w:br/>
        <w:t xml:space="preserve">        "CAMPOS A EXTRAER:\n"</w:t>
        <w:br/>
        <w:t xml:space="preserve">        "{{VARIABLE_BLOCK}}\n\n"</w:t>
        <w:br/>
        <w:t xml:space="preserve">        "REGLAS IMPORTANTES:\n"</w:t>
        <w:br/>
        <w:t xml:space="preserve">        "- Si un campo no se encuentra en el documento, devuelve null como valor.\n"</w:t>
        <w:br/>
        <w:t xml:space="preserve">        "- Nunca inventes valores.\n"</w:t>
        <w:br/>
        <w:t xml:space="preserve">        "- Respeta las reglas de validación descritas para cada campo.\n\n"</w:t>
        <w:br/>
        <w:t xml:space="preserve">        "FORMATO DE SALIDA:\n"</w:t>
        <w:br/>
        <w:t xml:space="preserve">        "Devuelve EXCLUSIVAMENTE un JSON válido con esta estructura:\n"</w:t>
        <w:br/>
        <w:t xml:space="preserve">        "[{\"title\": \"NombreVariable\", \"answer\": \"valor\"}]\n"</w:t>
        <w:br/>
        <w:t xml:space="preserve">        "- No añadas texto antes ni después del JSON.\n"</w:t>
        <w:br/>
        <w:t xml:space="preserve">        "- No uses markdown, sin ```.\n"</w:t>
        <w:br/>
        <w:t xml:space="preserve">    )</w:t>
        <w:br/>
        <w:br/>
        <w:br/>
        <w:t>def build_final_prompt(variables: List[Dict[str, Any]]) -&gt; str:</w:t>
        <w:br/>
        <w:t xml:space="preserve">    """</w:t>
        <w:br/>
        <w:t xml:space="preserve">    Construye el prompt final sustituyendo {{VARIABLE_BLOCK}}</w:t>
        <w:br/>
        <w:t xml:space="preserve">    en el base_prompt por el bloque generado a partir de las variables.</w:t>
        <w:br/>
        <w:t xml:space="preserve">    """</w:t>
        <w:br/>
        <w:t xml:space="preserve">    base_prompt = build_base_prompt()</w:t>
        <w:br/>
        <w:t xml:space="preserve">    variable_block = build_variable_block(variables)</w:t>
        <w:br/>
        <w:t xml:space="preserve">    final_prompt = base_prompt.replace("{{VARIABLE_BLOCK}}", variable_block)</w:t>
        <w:br/>
        <w:t xml:space="preserve">    return final_prompt</w:t>
      </w:r>
    </w:p>
    <w:p>
      <w:pPr>
        <w:pStyle w:val="Heading3"/>
      </w:pPr>
      <w:r>
        <w:t>Archivo: .env</w:t>
      </w:r>
    </w:p>
    <w:p>
      <w:r>
        <w:t>Tamano: 310 bytes | Ultima modificacion: 2026-05-18T17:59:14</w:t>
      </w:r>
    </w:p>
    <w:p>
      <w:r>
        <w:t>Contenido:</w:t>
      </w:r>
    </w:p>
    <w:p>
      <w:r>
        <w:rPr>
          <w:rFonts w:ascii="Consolas" w:hAnsi="Consolas"/>
        </w:rPr>
        <w:t>DATABASE_URL="postgresql+asyncpg://postgres.ywpatypcdvwenkltejpv:Naxito-9915@aws-0-eu-west-1.pooler.supabase.com:5432/postgres"</w:t>
        <w:br/>
        <w:t>OPENAI_API_KEY="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"</w:t>
      </w:r>
    </w:p>
    <w:p>
      <w:pPr>
        <w:pStyle w:val="Heading3"/>
      </w:pPr>
      <w:r>
        <w:t>Archivo: .env.dev</w:t>
      </w:r>
    </w:p>
    <w:p>
      <w:r>
        <w:t>Tamano: 374 bytes | Ultima modificacion: 2026-05-18T17:18:55</w:t>
      </w:r>
    </w:p>
    <w:p>
      <w:r>
        <w:t>Contenido:</w:t>
      </w:r>
    </w:p>
    <w:p>
      <w:r>
        <w:rPr>
          <w:rFonts w:ascii="Consolas" w:hAnsi="Consolas"/>
        </w:rPr>
        <w:t># .env.dev - Para desarrollo local con SQLite</w:t>
        <w:br/>
        <w:t># Este archivo es SOLO para desarrollo. No usar en producción.</w:t>
        <w:br/>
        <w:br/>
        <w:t># Deshabilita Supabase y usa SQLite</w:t>
        <w:br/>
        <w:t>USE_SQLITE=true</w:t>
        <w:br/>
        <w:br/>
        <w:t># OpenAI API (necesario para extracciones con IA)</w:t>
        <w:br/>
        <w:t># Descomenta si tienes una clave OpenAI</w:t>
        <w:br/>
        <w:t># OPENAI_API_KEY=sk-...</w:t>
        <w:br/>
        <w:br/>
        <w:t># Nota: Al activar SQLite, las tablas se crean automáticamente en centinell_dev.db</w:t>
        <w:br/>
      </w:r>
    </w:p>
    <w:p>
      <w:pPr>
        <w:pStyle w:val="Heading3"/>
      </w:pPr>
      <w:r>
        <w:t>Archivo: .gitignore</w:t>
      </w:r>
    </w:p>
    <w:p>
      <w:r>
        <w:t>Tamano: 32 bytes | Ultima modificacion: 2026-05-18T11:53:11</w:t>
      </w:r>
    </w:p>
    <w:p>
      <w:r>
        <w:t>Contenido:</w:t>
      </w:r>
    </w:p>
    <w:p>
      <w:r>
        <w:rPr>
          <w:rFonts w:ascii="Consolas" w:hAnsi="Consolas"/>
        </w:rPr>
        <w:t>.env</w:t>
        <w:br/>
        <w:t>venv/</w:t>
        <w:br/>
        <w:t>__pycache__/</w:t>
        <w:br/>
        <w:t>*.pyc</w:t>
      </w:r>
    </w:p>
    <w:p>
      <w:pPr>
        <w:pStyle w:val="Heading3"/>
      </w:pPr>
      <w:r>
        <w:t>Archivo: extract_body.json</w:t>
      </w:r>
    </w:p>
    <w:p>
      <w:r>
        <w:t>Tamano: 181 bytes | Ultima modificacion: 2026-05-18T18:26:16</w:t>
      </w:r>
    </w:p>
    <w:p>
      <w:r>
        <w:t>Contenido:</w:t>
      </w:r>
    </w:p>
    <w:p>
      <w:r>
        <w:rPr>
          <w:rFonts w:ascii="Consolas" w:hAnsi="Consolas"/>
        </w:rPr>
        <w:t>{</w:t>
        <w:br/>
        <w:t xml:space="preserve">  "config_id": "9b0e05d9-760b-4c57-8cd9-9ecc8e5a2bd4",</w:t>
        <w:br/>
        <w:t xml:space="preserve">  "document_text": "Factura de prueba para el proveedor ACME SL con NIF X1234567L y un importe total de 1234.56 euros."</w:t>
        <w:br/>
        <w:t>}</w:t>
      </w:r>
    </w:p>
    <w:p>
      <w:pPr>
        <w:pStyle w:val="Heading3"/>
      </w:pPr>
      <w:r>
        <w:t>Archivo: extract_test_body.json</w:t>
      </w:r>
    </w:p>
    <w:p>
      <w:r>
        <w:t>Tamano: 707 bytes | Ultima modificacion: 2026-05-18T18:20:51</w:t>
      </w:r>
    </w:p>
    <w:p>
      <w:r>
        <w:t>Contenido:</w:t>
      </w:r>
    </w:p>
    <w:p>
      <w:r>
        <w:rPr>
          <w:rFonts w:ascii="Consolas" w:hAnsi="Consolas"/>
        </w:rPr>
        <w:t>{</w:t>
        <w:br/>
        <w:t xml:space="preserve">  "document_text": "Factura de prueba para el proveedor ACME SL con NIF X1234567L y un importe total de 1234.56 euros.",</w:t>
        <w:br/>
        <w:t xml:space="preserve">  "variables": [</w:t>
        <w:br/>
        <w:t xml:space="preserve">    {</w:t>
        <w:br/>
        <w:t xml:space="preserve">      "name": "NIF",</w:t>
        <w:br/>
        <w:t xml:space="preserve">      "description": "NIF o NIE del emisor de la factura",</w:t>
        <w:br/>
        <w:t xml:space="preserve">      "required": true,</w:t>
        <w:br/>
        <w:t xml:space="preserve">      "type": "string",</w:t>
        <w:br/>
        <w:t xml:space="preserve">      "validation_regex": "^[0-9XYZ][0-9]{7}[A-Z]$",</w:t>
        <w:br/>
        <w:t xml:space="preserve">      "max_length": 9</w:t>
        <w:br/>
        <w:t xml:space="preserve">    },</w:t>
        <w:br/>
        <w:t xml:space="preserve">    {</w:t>
        <w:br/>
        <w:t xml:space="preserve">      "name": "NombreEmpresa",</w:t>
        <w:br/>
        <w:t xml:space="preserve">      "description": "Nombre legal completo de la empresa emisora",</w:t>
        <w:br/>
        <w:t xml:space="preserve">      "required": true,</w:t>
        <w:br/>
        <w:t xml:space="preserve">      "type": "string"</w:t>
        <w:br/>
        <w:t xml:space="preserve">    },</w:t>
        <w:br/>
        <w:t xml:space="preserve">    {</w:t>
        <w:br/>
        <w:t xml:space="preserve">      "name": "ImporteTotal",</w:t>
        <w:br/>
        <w:t xml:space="preserve">      "description": "Importe total de la factura con IVA, solo número",</w:t>
        <w:br/>
        <w:t xml:space="preserve">      "required": true,</w:t>
        <w:br/>
        <w:t xml:space="preserve">      "type": "number"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3. Referencias</w:t>
      </w:r>
    </w:p>
    <w:p>
      <w:r>
        <w:t>Inventario de archivos incluidos (ruta relativa + hash SHA-256 para trazabilidad).</w:t>
      </w:r>
    </w:p>
    <w:p>
      <w:r>
        <w:t>[1] app/config.py | sha256: c0f357cd1a433b67627e1f7abad4c69632eb582106bef6e23d213ed127f1b30d</w:t>
      </w:r>
    </w:p>
    <w:p>
      <w:r>
        <w:t>[2] app/db/connection.py | sha256: 1eb6c4fef9bcce9a0814f0cf543bf73b3e35e5388d65a82438bb0dc637e54edd</w:t>
      </w:r>
    </w:p>
    <w:p>
      <w:r>
        <w:t>[3] app/db/models.py | sha256: e0936aa18cf8562f02306cced011e1111db5cab1496ad422deb037eab0f19de5</w:t>
      </w:r>
    </w:p>
    <w:p>
      <w:r>
        <w:t>[4] app/main.py | sha256: 3ad513f28216090ad04022e81f4789c6b1041736531efdd2e5bbbc76e02ab291</w:t>
      </w:r>
    </w:p>
    <w:p>
      <w:r>
        <w:t>[5] app/routers/extract.py | sha256: c7823b1b4550adb468172b6435b9bde6dac5855c43b4ed2c09c04e84fba633eb</w:t>
      </w:r>
    </w:p>
    <w:p>
      <w:r>
        <w:t>[6] app/routers/extract_test.py | sha256: f71a4c78c34a87e91998f4f8affc068b3bc096d4999055df9bc902e7dc3431bd</w:t>
      </w:r>
    </w:p>
    <w:p>
      <w:r>
        <w:t>[7] app/routers/prompt_configs.py | sha256: 999646de3dece4e46f9d78565b5cbc35dfbfc203cc6c3d0e7f02e58a37364733</w:t>
      </w:r>
    </w:p>
    <w:p>
      <w:r>
        <w:t>[8] app/routers/test_template.py | sha256: 151462f9b3156d2b4c6aa334c88f5d3f10b81b3151f493ddfa3beec1a0361065</w:t>
      </w:r>
    </w:p>
    <w:p>
      <w:r>
        <w:t>[9] app/schemas/prompt_config.py | sha256: 668e0589aa2b2b0507982cf3ae39ffbdb828b97cab1378edfd18007f14b41a20</w:t>
      </w:r>
    </w:p>
    <w:p>
      <w:r>
        <w:t>[10] app/services/llm_client.py | sha256: 40db5b6471f4478b4a91d3ac5c74f9ab750b4c26c3be0ec444abd545b60ebd27</w:t>
      </w:r>
    </w:p>
    <w:p>
      <w:r>
        <w:t>[11] app/services/response_validator.py | sha256: 27b2d9f8f426e46b2cfa667a5a8bed920b21713d0ae9b20d217e0bce7e1b1135</w:t>
      </w:r>
    </w:p>
    <w:p>
      <w:r>
        <w:t>[12] app/services/template_engine.py | sha256: 70862664d3244e8c16e6ad280d03d1bbce307654899f3a0f2a4067508211309d</w:t>
      </w:r>
    </w:p>
    <w:p>
      <w:r>
        <w:t>[13] .env | sha256: 6bf1cc7ca03dbe32197bc0aa20ee38d547005a0c3581f40464d24ef815352130</w:t>
      </w:r>
    </w:p>
    <w:p>
      <w:r>
        <w:t>[14] .env.dev | sha256: 1e707315a1ed6a7e53ebc12682d8859a7e82a00bda4f712a313a8aec56a4e8ad</w:t>
      </w:r>
    </w:p>
    <w:p>
      <w:r>
        <w:t>[15] .gitignore | sha256: b9749cbe22346e23432146966cb43589480f93290f0ed17b87d7f460f1f16b1b</w:t>
      </w:r>
    </w:p>
    <w:p>
      <w:r>
        <w:t>[16] extract_body.json | sha256: 7f5bd7e028cb4a8454eb14b2f1a620f4dbb36e41dd5d9aad81ea34b9b55231d6</w:t>
      </w:r>
    </w:p>
    <w:p>
      <w:r>
        <w:t>[17] extract_test_body.json | sha256: f4c058a3ae9118f3b229de2797b22ee2310d4267cbecbed227633c11f72fbe16</w:t>
      </w:r>
    </w:p>
    <w:p>
      <w:r>
        <w:t>Nota: si el indice no aparece al abrir, actualizar campos en Word (clic derecho sobre el indice -&gt; Actualizar campo).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